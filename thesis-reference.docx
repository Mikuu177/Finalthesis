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formatting template for thesis conversion.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