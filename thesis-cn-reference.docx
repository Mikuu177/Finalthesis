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论文格式参考模板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20"/>
    </w:pPr>
    <w:rPr>
      <w:rFonts w:ascii="Times New Roman" w:hAnsi="Times New Roman" w:eastAsia="SimSu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360" w:lineRule="auto"/>
      <w:ind w:firstLine="0"/>
      <w:outlineLvl w:val="3"/>
    </w:pPr>
    <w:rPr>
      <w:rFonts w:asciiTheme="majorHAnsi" w:eastAsiaTheme="majorEastAsia" w:hAnsiTheme="majorHAnsi" w:cstheme="majorBidi" w:ascii="Times New Roman" w:hAnsi="Times New Roman" w:eastAsia="SimSu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60" w:lineRule="auto" w:before="200"/>
      <w:ind w:firstLine="0"/>
      <w:contextualSpacing/>
    </w:pPr>
    <w:rPr>
      <w:rFonts w:asciiTheme="majorHAnsi" w:eastAsiaTheme="majorEastAsia" w:hAnsiTheme="majorHAnsi" w:cstheme="majorBidi" w:ascii="Times New Roman" w:hAnsi="Times New Roman" w:eastAsia="SimSu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60" w:lineRule="auto"/>
      <w:ind w:firstLine="420"/>
    </w:pPr>
    <w:rPr>
      <w:rFonts w:ascii="Times New Roman" w:hAnsi="Times New Roman" w:eastAsia="SimSun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