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English thesis reference style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